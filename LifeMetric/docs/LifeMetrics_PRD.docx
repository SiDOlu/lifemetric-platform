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LifeMetrics Ambient Intelligence System</w:t>
      </w:r>
    </w:p>
    <w:p>
      <w:r>
        <w:t>Author: Sade, Product Strategist</w:t>
      </w:r>
    </w:p>
    <w:p>
      <w:r>
        <w:t>Date: Tuesday, 23 June 2026</w:t>
      </w:r>
    </w:p>
    <w:p>
      <w:r>
        <w:t>Version: 1.1.0</w:t>
      </w:r>
    </w:p>
    <w:p>
      <w:r>
        <w:t>Status: Approved (M&amp;A Alignment)</w:t>
      </w:r>
    </w:p>
    <w:p>
      <w:r>
        <w:t>---</w:t>
      </w:r>
    </w:p>
    <w:p>
      <w:pPr>
        <w:pStyle w:val="Heading2"/>
      </w:pPr>
      <w:r>
        <w:t>1. Product Vision &amp; Value Proposition</w:t>
      </w:r>
    </w:p>
    <w:p>
      <w:r>
        <w:t>LifeMetric is a high-trust, ambient, privacy-first fall detection and health anomaly monitoring system designed for independent elderly living and clinical virtual wards. The core value proposition is resolving the Privacy Paradox by delivering 24/7 continuous, active safety monitoring without requiring the user to wear a device (eliminating the compliance gap) or placing optical cameras in private spaces (eliminating surveillance stigma).</w:t>
      </w:r>
    </w:p>
    <w:p>
      <w:r>
        <w:t>---</w:t>
      </w:r>
    </w:p>
    <w:p>
      <w:pPr>
        <w:pStyle w:val="Heading2"/>
      </w:pPr>
      <w:r>
        <w:t>2. Technical Architecture &amp; Sensor Fusion</w:t>
      </w:r>
    </w:p>
    <w:p>
      <w:r>
        <w:t>The hardware unit operates on a multi-modal Sensor-Fusion array to map environments and detect human behavioral anomalies with high precision:</w:t>
      </w:r>
    </w:p>
    <w:p>
      <w:pPr>
        <w:pStyle w:val="ListBullet"/>
      </w:pPr>
      <w:r>
        <w:t xml:space="preserve">  IWR6843AOP 60GHz mmWave Radar: Emits high-frequency Frequency Modulated Continuous Wave (FMCW) radio waves to track a room's spatial point-clouds. By utilizing the Antenna-on-Package (AOP) form factor, we ensure an ultra-compact hardware footprint suitable for modern residential aesthetics while eliminating expensive RF routing complex boarding. This sensor tracks posture, gait velocity, and instant vertical deceleration (fall signatures) up to a 7-meter radius.</w:t>
      </w:r>
    </w:p>
    <w:p>
      <w:pPr>
        <w:pStyle w:val="ListBullet"/>
      </w:pPr>
      <w:r>
        <w:t xml:space="preserve">  MLX90640 Long-Wave Infrared (LWIR) Thermal Sensing: A 32x24 grid array providing supplementary heat-signature mapping to isolate human biological shapes from static objects or pets, maintaining functionality in complete darkness or thick bathroom steam. Lower resolution options (like the 8x8 AMG8833) have been explicitly dropped as posture silhouette validation requires the higher resolution of the MLX90640.</w:t>
      </w:r>
    </w:p>
    <w:p>
      <w:pPr>
        <w:pStyle w:val="ListBullet"/>
      </w:pPr>
      <w:r>
        <w:t xml:space="preserve">  Acoustic Micro-Signal Analysis: Captures audio frequencies specifically tuned to structural impacts (thuds) and distress vocalizations, acting as a secondary verification layer to eliminate false positives.</w:t>
      </w:r>
    </w:p>
    <w:p>
      <w:r>
        <w:t>---</w:t>
      </w:r>
    </w:p>
    <w:p>
      <w:pPr>
        <w:pStyle w:val="Heading2"/>
      </w:pPr>
      <w:r>
        <w:t>3. Core Software &amp; Edge-AI Engine</w:t>
      </w:r>
    </w:p>
    <w:p>
      <w:r>
        <w:t>To ensure absolute privacy and real-time responsiveness, data is processed locally on the edge rather than uploaded to a centralized cloud:</w:t>
      </w:r>
    </w:p>
    <w:p>
      <w:pPr>
        <w:pStyle w:val="ListBullet"/>
      </w:pPr>
      <w:r>
        <w:t xml:space="preserve">  ESP32-S3 Decentralized Edge-AI: The hardware unit features an onboard ESP32-S3 Dual-Core Microcontroller (MCU) @ 240MHz running a lightweight human behavioral model optimized via Xtensa vector instruction extensions. Since all raw mmWave FMCW radar signal processing (clutter rejection, FFTs, and target tracking) is executed on-chip directly within the IWR6843AOP itself, the ESP32-S3 is dedicated solely to multi-modal sensor fusion and kinematic inference. This architectural selection reduces hardware BOM costs, simplifies PCB design by integrating Wi-Fi and Bluetooth on-chip, and easily satisfies our processing constraints.</w:t>
      </w:r>
    </w:p>
    <w:p>
      <w:pPr>
        <w:pStyle w:val="ListBullet"/>
      </w:pPr>
      <w:r>
        <w:t xml:space="preserve">  Biometric Movement Analytics &amp; Fallback Calibration: The machine learning algorithms calibrate to individual baseline movements over an initial 48-hour learning period, accounting for variations in body mass index (BMI), mobility levels, and walking aids.</w:t>
      </w:r>
    </w:p>
    <w:p>
      <w:pPr>
        <w:pStyle w:val="ListBullet"/>
      </w:pPr>
      <w:r>
        <w:t xml:space="preserve">  Heuristic Fallback Mode (Reduced Confidence): To ensure active protection during the critical first 48 hours of placement when newly admitted residents are at their highest risk of falling, the system immediately operates in a "Heuristic Fallback" mode. This mode utilizes static, conservative kinematic thresholds (e.g., vertical velocity $v_z &gt; 2.0\text{ m/s}$ and deceleration $a_z &gt; 2.0g$, verified by acoustic impact) to detect falls from minute one. Alerts generated during this phase are flagged as "Reduced Confidence (Calibration Phase)" to manage caregiver expectations.</w:t>
      </w:r>
    </w:p>
    <w:p>
      <w:pPr>
        <w:pStyle w:val="ListBullet"/>
      </w:pPr>
      <w:r>
        <w:t xml:space="preserve">  Early Fall Projection &amp; Intent (Proactive Module):</w:t>
      </w:r>
    </w:p>
    <w:p>
      <w:pPr>
        <w:pStyle w:val="ListBullet"/>
      </w:pPr>
      <w:r>
        <w:t xml:space="preserve">  Kinematic Vector Analysis: Track the velocity and trajectory of the resident’s center of mass to identify "unstable descent" (the 1–3 seconds prior to impact).</w:t>
      </w:r>
    </w:p>
    <w:p>
      <w:pPr>
        <w:pStyle w:val="ListBullet"/>
      </w:pPr>
      <w:r>
        <w:t xml:space="preserve">  Incipient Fall Alerts: Trigger high-priority alerts to staff when a descent vector exceeds safety thresholds, even before the resident hits the floor.</w:t>
      </w:r>
    </w:p>
    <w:p>
      <w:pPr>
        <w:pStyle w:val="ListBullet"/>
      </w:pPr>
      <w:r>
        <w:t xml:space="preserve">  Bed-Exit &amp; "Dangling" Detection: Identify the transition from lying to sitting on the edge of the bed ("dangling") to alert staff before a resident attempts an unassisted stand.</w:t>
      </w:r>
    </w:p>
    <w:p>
      <w:pPr>
        <w:pStyle w:val="ListBullet"/>
      </w:pPr>
      <w:r>
        <w:t xml:space="preserve">  Gait Analysis: Monitor movement trends, specifically identifying "asymmetric weight bearing" or "shuffling" as leading indicators of future fall risk.</w:t>
      </w:r>
    </w:p>
    <w:p>
      <w:pPr>
        <w:pStyle w:val="ListBullet"/>
      </w:pPr>
      <w:r>
        <w:t xml:space="preserve">  Contactless Vitals: Passive measurement of Heart Rate (clinical agreement of ±6.4 bpm against ECG) and Respiratory Rate (clinical agreement of ±2.3 breaths/minute against spirometry) by detecting chest wall displacements. This module is scoped as a passive wellness and trend indicator; it is not intended for ICU-grade diagnostic monitoring.</w:t>
      </w:r>
    </w:p>
    <w:p>
      <w:pPr>
        <w:pStyle w:val="ListBullet"/>
      </w:pPr>
      <w:r>
        <w:t xml:space="preserve">  Presence &amp; Absence: Monitor room occupancy, bed presence, and duration of absence to detect wandering or disorientation.</w:t>
      </w:r>
    </w:p>
    <w:p>
      <w:r>
        <w:t>---</w:t>
      </w:r>
    </w:p>
    <w:p>
      <w:pPr>
        <w:pStyle w:val="Heading2"/>
      </w:pPr>
      <w:r>
        <w:t>4. Industrial Design &amp; Hardware Specifications</w:t>
      </w:r>
    </w:p>
    <w:p>
      <w:r>
        <w:t>The physical unit is engineered for unobtrusive, industrial-grade residential placement:</w:t>
      </w:r>
    </w:p>
    <w:p>
      <w:pPr>
        <w:pStyle w:val="ListBullet"/>
      </w:pPr>
      <w:r>
        <w:t xml:space="preserve">  Form Factor: A compact, palm-sized enclosure designed for ceiling or upper-corner wall mounting to maximize line-of-sight coverage across an average 5m x 5m room. The choice of IWR6843AOP enables this small form-factor without bulky external antennas.</w:t>
      </w:r>
    </w:p>
    <w:p>
      <w:pPr>
        <w:pStyle w:val="ListBullet"/>
      </w:pPr>
      <w:r>
        <w:t xml:space="preserve">  Materials: Injection-molded, medical-grade, antimicrobial ABS plastic. The exterior is entirely smooth with no visible lens or camera aperture, reinforcing user trust through a frictionless, non-intrusive aesthetic.</w:t>
      </w:r>
    </w:p>
    <w:p>
      <w:pPr>
        <w:pStyle w:val="ListBullet"/>
      </w:pPr>
      <w:r>
        <w:t xml:space="preserve">  Power &amp; Connectivity: Powered via a standard USB-C interface. Secure data transmission relies on the ESP32-S3's integrated dual-band Wi-Fi (supporting Wi-Fi 6 via external frontend or integrated transceiver) and Bluetooth Low Energy (BLE 5.3) for local setup, utilizing enterprise-grade end-to-end encryption (AES-256).</w:t>
      </w:r>
    </w:p>
    <w:p>
      <w:r>
        <w:t>---</w:t>
      </w:r>
    </w:p>
    <w:p>
      <w:pPr>
        <w:pStyle w:val="Heading2"/>
      </w:pPr>
      <w:r>
        <w:t>5. Deployment, Procurement &amp; Compliance</w:t>
      </w:r>
    </w:p>
    <w:p>
      <w:pPr>
        <w:pStyle w:val="ListBullet"/>
      </w:pPr>
      <w:r>
        <w:t xml:space="preserve">  Interoperability: The software architecture exposes a robust, HL7/FHIR-compliant API. This allows seamless bidirectional data integration into existing global Electronic Health Records (EHR) systems (e.g., Epic, Cerner, and PointClickCare) and standard NHS telecare monitoring dashboards.</w:t>
      </w:r>
    </w:p>
    <w:p>
      <w:pPr>
        <w:pStyle w:val="ListBullet"/>
      </w:pPr>
      <w:r>
        <w:t xml:space="preserve">  Regulatory Compliance:</w:t>
      </w:r>
    </w:p>
    <w:p>
      <w:pPr>
        <w:pStyle w:val="ListBullet"/>
      </w:pPr>
      <w:r>
        <w:t xml:space="preserve">  Version 1 Target Market: Strictly scoped to the United Kingdom care market, targeting UKCA Class I medical device self-declaration, NHS clinical safety standards (DCB0129), and Data Security and Protection Toolkit (DSPT) requirements.</w:t>
      </w:r>
    </w:p>
    <w:p>
      <w:pPr>
        <w:pStyle w:val="ListBullet"/>
      </w:pPr>
      <w:r>
        <w:t xml:space="preserve">  Version 2 Deferred Roadmap: US FDA Class II (Cardiac/Respiration Rate Monitor) Pre-Market Notification [510(k)] / De Novo pathway and US HIPAA compliance are deferred to Phase 2, allowing the UK v1 launch to compile real-world clinical validation data to support the subsequent FDA submission.</w:t>
      </w:r>
    </w:p>
    <w:p>
      <w:pPr>
        <w:pStyle w:val="ListBullet"/>
      </w:pPr>
      <w:r>
        <w:t xml:space="preserve">  Manufacturing Model: Utilizes an asset-light contract manufacturing framework with Tier-1 original equipment manufacturers (OEMs) to strictly control hardware Bill of Materials (BOM) costs, facilitating scalable Software-as-a-Service (SaaS) business modeling.</w:t>
      </w:r>
    </w:p>
    <w:p>
      <w:r>
        <w:t>---</w:t>
      </w:r>
    </w:p>
    <w:p>
      <w:pPr>
        <w:pStyle w:val="Heading2"/>
      </w:pPr>
      <w:r>
        <w:t>6. Development Success Metrics</w:t>
      </w:r>
    </w:p>
    <w:p>
      <w:pPr>
        <w:pStyle w:val="ListBullet"/>
      </w:pPr>
      <w:r>
        <w:t xml:space="preserve">  Latency: Signal-to-alert latency must remain under 200 milliseconds for the "Early Projection" module to be actionable. The ESP32-S3, offloaded from heavy radar processing, comfortably satisfies this.</w:t>
      </w:r>
    </w:p>
    <w:p>
      <w:pPr>
        <w:pStyle w:val="ListBullet"/>
      </w:pPr>
      <w:r>
        <w:t xml:space="preserve">  Accuracy: Maintain &gt;90% sensitivity for fall events and false positive rates below 8% to prevent "alert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